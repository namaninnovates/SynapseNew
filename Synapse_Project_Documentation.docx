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Synapse: Your Career, Simulated</w:t>
      </w:r>
    </w:p>
    <w:p>
      <w:pPr>
        <w:jc w:val="center"/>
      </w:pPr>
      <w:r>
        <w:rPr>
          <w:i/>
          <w:sz w:val="28"/>
        </w:rPr>
        <w:t>Technical Project Documentation</w:t>
      </w:r>
    </w:p>
    <w:p>
      <w:r>
        <w:br/>
      </w:r>
    </w:p>
    <w:p>
      <w:r>
        <w:br w:type="page"/>
      </w:r>
    </w:p>
    <w:p>
      <w:pPr>
        <w:pStyle w:val="Heading1"/>
      </w:pPr>
      <w:r>
        <w:t>1. Abstract</w:t>
      </w:r>
    </w:p>
    <w:p>
      <w:r>
        <w:t>Synapse is an AI-powered career development and simulation platform designed to bridge the structural gap between academic learning and professional proficiency. By leveraging advanced Large Language Models (LLMs) and immersive web technologies, Synapse provides users with a "test-drive" environment for diverse career trajectories. The platform integrates LinkedIn-based skill analysis, personalized career pathing, and high-fidelity video-based simulations to validate professional competencies. The primary outcome is a risk-free, data-driven exploration of the professional landscape, enabling users to transition from career uncertainty to evidence-based confidence.</w:t>
      </w:r>
    </w:p>
    <w:p>
      <w:r>
        <w:br w:type="page"/>
      </w:r>
    </w:p>
    <w:p>
      <w:pPr>
        <w:pStyle w:val="Heading1"/>
      </w:pPr>
      <w:r>
        <w:t>2. Introduction</w:t>
      </w:r>
    </w:p>
    <w:p>
      <w:pPr>
        <w:pStyle w:val="Heading2"/>
      </w:pPr>
      <w:r>
        <w:t>2.1 Problem Statement: The Professional Experience Gap</w:t>
      </w:r>
    </w:p>
    <w:p>
      <w:r>
        <w:t>A significant segment of the workforce, particularly students and career switchers, faces the "experience-feedback loop" paradox: one cannot secure a role without experience, yet experience is unattainable without a role. Traditional career exploration is often limited to passive consumption of video content or static reading, failing to provide the interactive pressure and nuanced feedback required to master professional contexts.</w:t>
      </w:r>
    </w:p>
    <w:p>
      <w:pPr>
        <w:pStyle w:val="Heading2"/>
      </w:pPr>
      <w:r>
        <w:t>2.2 Importance and Objectives</w:t>
      </w:r>
    </w:p>
    <w:p>
      <w:r>
        <w:t>Career anxiety is a growing concern in a rapidly evolving job market. Synapse addresses this by:</w:t>
      </w:r>
    </w:p>
    <w:p>
      <w:pPr>
        <w:pStyle w:val="ListBullet"/>
      </w:pPr>
      <w:r>
        <w:t>**Democratizing Experience:** Providing micro-internships that simulate real-world deliverables.</w:t>
      </w:r>
    </w:p>
    <w:p>
      <w:pPr>
        <w:pStyle w:val="ListBullet"/>
      </w:pPr>
      <w:r>
        <w:t>**Validating Skills:** Using AI to analyze actual user output rather than self-reported claims.</w:t>
      </w:r>
    </w:p>
    <w:p>
      <w:pPr>
        <w:pStyle w:val="ListBullet"/>
      </w:pPr>
      <w:r>
        <w:t>**Reducing Opportunity Cost:** Allowing users to "test" a career path before investing significant time or financial resources.</w:t>
      </w:r>
    </w:p>
    <w:p>
      <w:r>
        <w:t>The objective of the application is to provide a comprehensive, end-to-end workflow from initial skill discovery to the creation of a professional portfolio.</w:t>
      </w:r>
    </w:p>
    <w:p>
      <w:r>
        <w:br w:type="page"/>
      </w:r>
    </w:p>
    <w:p>
      <w:pPr>
        <w:pStyle w:val="Heading1"/>
      </w:pPr>
      <w:r>
        <w:t>3. Overview of Existing Applications / Similar Systems</w:t>
      </w:r>
    </w:p>
    <w:p>
      <w:pPr>
        <w:pStyle w:val="Heading2"/>
      </w:pPr>
      <w:r>
        <w:t>3.1 Existing Solutions</w:t>
      </w:r>
    </w:p>
    <w:p>
      <w:pPr>
        <w:pStyle w:val="ListBullet"/>
      </w:pPr>
      <w:r>
        <w:t>**LinkedIn Learning / Coursera:** Focus on passive video consumption and standardized assessments.</w:t>
      </w:r>
    </w:p>
    <w:p>
      <w:pPr>
        <w:pStyle w:val="ListBullet"/>
      </w:pPr>
      <w:r>
        <w:t>**Forage / Virtual Internships:** Provide company-sponsored tasks but often lack real-time, personalized mentorship.</w:t>
      </w:r>
    </w:p>
    <w:p>
      <w:pPr>
        <w:pStyle w:val="ListBullet"/>
      </w:pPr>
      <w:r>
        <w:t>**Career Counseling Services:** Highly personalized but expensive and difficult to scale.</w:t>
      </w:r>
    </w:p>
    <w:p>
      <w:pPr>
        <w:pStyle w:val="Heading2"/>
      </w:pPr>
      <w:r>
        <w:t>3.2 Limitations of current systems</w:t>
      </w:r>
    </w:p>
    <w:p>
      <w:r>
        <w:t>Existing systems are often static (fixed curricula), passive (consumption over creation), and asynchronous (feedback is rare or generic). They do not replicate the dynamic nature of workplace interpersonal interactions or the iterative feedback loops found in real internships.</w:t>
      </w:r>
    </w:p>
    <w:p>
      <w:pPr>
        <w:pStyle w:val="Heading2"/>
      </w:pPr>
      <w:r>
        <w:t>3.3 The Synapse Advantage</w:t>
      </w:r>
    </w:p>
    <w:p>
      <w:r>
        <w:t>Synapse integrates active simulation with AI-driven personalization. Unlike passive platforms, Synapse requires users to produce deliverables and interact with AI personas that react to their specific inputs, providing immediate, granular feedback on both technical accuracy and soft skills (e.g., clarity, confidence, relevance).</w:t>
      </w:r>
    </w:p>
    <w:p>
      <w:r>
        <w:br w:type="page"/>
      </w:r>
    </w:p>
    <w:p>
      <w:pPr>
        <w:pStyle w:val="Heading1"/>
      </w:pPr>
      <w:r>
        <w:t>4. System Design / Features Implemented</w:t>
      </w:r>
    </w:p>
    <w:p>
      <w:pPr>
        <w:pStyle w:val="Heading2"/>
      </w:pPr>
      <w:r>
        <w:t>4.1 UI/UX Design Approach</w:t>
      </w:r>
    </w:p>
    <w:p>
      <w:r>
        <w:t>Synapse utilizes a Modern Glassmorphism aesthetic, characterized by:</w:t>
      </w:r>
    </w:p>
    <w:p>
      <w:pPr>
        <w:pStyle w:val="ListBullet"/>
      </w:pPr>
      <w:r>
        <w:t>**Dynamic Visuals:** Deep space themes with "Aurora" background effects to evoke a sense of future-forward trajectory.</w:t>
      </w:r>
    </w:p>
    <w:p>
      <w:pPr>
        <w:pStyle w:val="ListBullet"/>
      </w:pPr>
      <w:r>
        <w:t>**Responsiveness:** A mobile-first, fluid layout ensuring accessibility across devices.</w:t>
      </w:r>
    </w:p>
    <w:p>
      <w:pPr>
        <w:pStyle w:val="ListBullet"/>
      </w:pPr>
      <w:r>
        <w:t>**Interactive Micro-animations:** Framer Motion is used for staggered entry of cards, smooth page transitions, and feedback loops.</w:t>
      </w:r>
    </w:p>
    <w:p>
      <w:pPr>
        <w:pStyle w:val="Heading2"/>
      </w:pPr>
      <w:r>
        <w:t>4.2 Analytical Tech Stack</w:t>
      </w:r>
    </w:p>
    <w:p>
      <w:pPr>
        <w:pStyle w:val="ListBullet"/>
      </w:pPr>
      <w:r>
        <w:t>**Frontend:** React 19 (Beta features utilization), Vite, Tailwind v4 (CSS variables and OKLCH color support).</w:t>
      </w:r>
    </w:p>
    <w:p>
      <w:pPr>
        <w:pStyle w:val="ListBullet"/>
      </w:pPr>
      <w:r>
        <w:t>**Backend/Database:** Convex (Real-time synchronization and serverless functions).</w:t>
      </w:r>
    </w:p>
    <w:p>
      <w:pPr>
        <w:pStyle w:val="ListBullet"/>
      </w:pPr>
      <w:r>
        <w:t>**Authentication:** Convex Auth (Support for anonymous and OAuth-based sessions).</w:t>
      </w:r>
    </w:p>
    <w:p>
      <w:pPr>
        <w:pStyle w:val="ListBullet"/>
      </w:pPr>
      <w:r>
        <w:t>**Intelligence Layer:** Google Gemini 2.0 Integration for real-time response analysis, feedback generation, and persona-based chat.</w:t>
      </w:r>
    </w:p>
    <w:p>
      <w:pPr>
        <w:pStyle w:val="ListBullet"/>
      </w:pPr>
      <w:r>
        <w:t>**Graphics:** Three.js for 3D visual elements in the landing experience.</w:t>
      </w:r>
    </w:p>
    <w:p>
      <w:pPr>
        <w:pStyle w:val="Heading2"/>
      </w:pPr>
      <w:r>
        <w:t>4.3 Core Features</w:t>
      </w:r>
    </w:p>
    <w:p>
      <w:r>
        <w:t>1. AI Skill Graph: Extracts and visualizes strengths from LinkedIn data and resumes.</w:t>
      </w:r>
    </w:p>
    <w:p>
      <w:r>
        <w:t>2. Personalized Trajectories: Generates career paths with "Match Percentages" and growth trends.</w:t>
      </w:r>
    </w:p>
    <w:p>
      <w:r>
        <w:t>3. Video-Enabled Simulations: Immersive 1-on-1 sessions with AI industry leaders (e.g., Product Managers, Data Scientists).</w:t>
      </w:r>
    </w:p>
    <w:p>
      <w:r>
        <w:t>4. Micro-Internship Workspace: A realistic IDE/Editor environment for completing professional tasks with AI mentorship.</w:t>
      </w:r>
    </w:p>
    <w:p>
      <w:r>
        <w:t>5. Dynamic Portfolio: Automatically aggregates completed projects into a public-facing showcase.</w:t>
      </w:r>
    </w:p>
    <w:p>
      <w:pPr>
        <w:pStyle w:val="Heading2"/>
      </w:pPr>
      <w:r>
        <w:t>4.4 Application Workflow</w:t>
      </w:r>
    </w:p>
    <w:p>
      <w:r>
        <w:t>`Onboarding` → `Skill Discovery` → `Career Path Selection` → `Simulated Interview/Internship` → `AI Review &amp; Feedback` → `Portfolio Generation`.</w:t>
      </w:r>
    </w:p>
    <w:p>
      <w:r>
        <w:br w:type="page"/>
      </w:r>
    </w:p>
    <w:p>
      <w:pPr>
        <w:pStyle w:val="Heading1"/>
      </w:pPr>
      <w:r>
        <w:t>5. Results</w:t>
      </w:r>
    </w:p>
    <w:p>
      <w:pPr>
        <w:pStyle w:val="Heading2"/>
      </w:pPr>
      <w:r>
        <w:t>5.1 Performance and Usability</w:t>
      </w:r>
    </w:p>
    <w:p>
      <w:r>
        <w:t>In real-world usage, Synapse demonstrates high latency-efficiency through Convex actions, allowing for near-instant AI feedback during simulations. The NLP scoring layer uses a combination of keyword signals (STAR method validation) and stylistic analysis (filler word detection) to provide a multidimensional "Performance Radar."</w:t>
      </w:r>
    </w:p>
    <w:p>
      <w:pPr>
        <w:pStyle w:val="Heading2"/>
      </w:pPr>
      <w:r>
        <w:t>5.2 Screenshots (Placeholders)</w:t>
      </w:r>
    </w:p>
    <w:p>
      <w:r>
        <w:rPr>
          <w:i/>
          <w:color w:val="646464"/>
        </w:rPr>
        <w:t>&gt; [!NOTE]</w:t>
      </w:r>
    </w:p>
    <w:p>
      <w:r>
        <w:t>&gt; Below are the designated areas for project screenshots as per the project deployment.</w:t>
      </w:r>
    </w:p>
    <w:p>
      <w:pPr>
        <w:pStyle w:val="ListBullet"/>
      </w:pPr>
      <w:r>
        <w:t>**[Homepage Screenshot]**: The primary landing page showcasing the Aurora background and the "Discover, Simulate, Build" value proposition.</w:t>
      </w:r>
    </w:p>
    <w:p>
      <w:pPr>
        <w:pStyle w:val="ListBullet"/>
      </w:pPr>
      <w:r>
        <w:t>**[Dashboard Screenshot]**: The user overview page displaying the AI-generated Skill Graph and recommended Career Trajectories.</w:t>
      </w:r>
    </w:p>
    <w:p>
      <w:pPr>
        <w:pStyle w:val="ListBullet"/>
      </w:pPr>
      <w:r>
        <w:t>**[Simulation Screenshot]**: The 1-on-1 video session interface with the AI mentor asking industry-specific questions.</w:t>
      </w:r>
    </w:p>
    <w:p>
      <w:pPr>
        <w:pStyle w:val="ListBullet"/>
      </w:pPr>
      <w:r>
        <w:t>**[Micro-Internship Workspace]**: The split-pane editor where users complete deliverables alongside their AI Mentor chat.</w:t>
      </w:r>
    </w:p>
    <w:p>
      <w:pPr>
        <w:pStyle w:val="ListBullet"/>
      </w:pPr>
      <w:r>
        <w:t>**[Portfolio Screenshot]**: The public-facing link showing a completed "Product Launch" or "Data Analysis" win.</w:t>
      </w:r>
    </w:p>
    <w:p>
      <w:r>
        <w:br w:type="page"/>
      </w:r>
    </w:p>
    <w:p>
      <w:pPr>
        <w:pStyle w:val="Heading1"/>
      </w:pPr>
      <w:r>
        <w:t>6. Conclusion</w:t>
      </w:r>
    </w:p>
    <w:p>
      <w:pPr>
        <w:pStyle w:val="Heading2"/>
      </w:pPr>
      <w:r>
        <w:t>6.1 Summary of Outcomes</w:t>
      </w:r>
    </w:p>
    <w:p>
      <w:r>
        <w:t>Synapse successfully shifts the career development paradigm from "watching" to "doing." By providing a safe, AI-guided environment, the platform empowers users to build a bridge between their current skills and their future aspirations.</w:t>
      </w:r>
    </w:p>
    <w:p>
      <w:pPr>
        <w:pStyle w:val="Heading2"/>
      </w:pPr>
      <w:r>
        <w:t>6.2 Key Learnings</w:t>
      </w:r>
    </w:p>
    <w:p>
      <w:pPr>
        <w:pStyle w:val="ListBullet"/>
      </w:pPr>
      <w:r>
        <w:t>**Persona Context Matters:** AI feedback is significantly more effective when delivered through a specific industry persona rather than a generic assistant.</w:t>
      </w:r>
    </w:p>
    <w:p>
      <w:pPr>
        <w:pStyle w:val="ListBullet"/>
      </w:pPr>
      <w:r>
        <w:t>**Integrated Feedback loops:** Real-time scoring during simulations increases user engagement and retention.</w:t>
      </w:r>
    </w:p>
    <w:p>
      <w:pPr>
        <w:pStyle w:val="Heading2"/>
      </w:pPr>
      <w:r>
        <w:t>6.3 Future Scope</w:t>
      </w:r>
    </w:p>
    <w:p>
      <w:pPr>
        <w:pStyle w:val="ListBullet"/>
      </w:pPr>
      <w:r>
        <w:t>**Recruiter Bridge:** Direct integration with job boards and recruiter dashboards to share validated simulation scores.</w:t>
      </w:r>
    </w:p>
    <w:p>
      <w:pPr>
        <w:pStyle w:val="ListBullet"/>
      </w:pPr>
      <w:r>
        <w:t>**Collaborative Simulations:** Multi-user sessions for simulating team meetings and collaborative problem-solving.</w:t>
      </w:r>
    </w:p>
    <w:p>
      <w:pPr>
        <w:pStyle w:val="ListBullet"/>
      </w:pPr>
      <w:r>
        <w:t>**VR Integration:** Expanding from video/web to full XR (Extended Reality) for even deeper immersion.</w:t>
      </w:r>
    </w:p>
    <w:p>
      <w:r>
        <w:br w:type="page"/>
      </w:r>
    </w:p>
    <w:p>
      <w:r>
        <w:rPr>
          <w:b/>
        </w:rPr>
        <w:t>Created for Synapse Project Presentation</w:t>
      </w:r>
    </w:p>
    <w:p>
      <w:r>
        <w:t>*Lead Developer: namaninnovates*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